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5C7C62A0" w:rsidR="00A127C4" w:rsidRDefault="00BB66B1">
      <w:r>
        <w:t>Team Name:</w:t>
      </w:r>
      <w:r w:rsidR="00066A04">
        <w:t xml:space="preserve"> _</w:t>
      </w:r>
      <w:r w:rsidR="00E90DBD">
        <w:t>Technorithm</w:t>
      </w:r>
      <w:r w:rsidR="00066A04">
        <w:t>______________</w:t>
      </w:r>
    </w:p>
    <w:p w14:paraId="128E5794" w14:textId="19062251" w:rsidR="00A127C4" w:rsidRDefault="00BB66B1">
      <w:r>
        <w:t>Project / Product Name:</w:t>
      </w:r>
      <w:r w:rsidR="00066A04">
        <w:t xml:space="preserve"> ___</w:t>
      </w:r>
      <w:r w:rsidR="00E90DBD">
        <w:t>Scamshield ai sca</w:t>
      </w:r>
      <w:r w:rsidR="00190191">
        <w:t>m</w:t>
      </w:r>
      <w:r w:rsidR="00E90DBD">
        <w:t xml:space="preserve"> detection</w:t>
      </w:r>
      <w:r w:rsidR="00066A04">
        <w:t>_________________</w:t>
      </w:r>
    </w:p>
    <w:p w14:paraId="79C27D10" w14:textId="2F1CD193" w:rsidR="00A127C4" w:rsidRDefault="00BB66B1">
      <w:r>
        <w:t>Organization / Institution (if any):</w:t>
      </w:r>
      <w:r w:rsidR="00066A04">
        <w:t xml:space="preserve"> ____</w:t>
      </w:r>
      <w:r w:rsidR="00E90DBD">
        <w:t>Ramaiah institute of technology</w:t>
      </w:r>
      <w:r w:rsidR="00066A04">
        <w:t>________________</w:t>
      </w:r>
    </w:p>
    <w:p w14:paraId="3544C6C6" w14:textId="2DA81B66" w:rsidR="00A127C4" w:rsidRDefault="00BB66B1">
      <w:r>
        <w:t>Submission Date:</w:t>
      </w:r>
      <w:r w:rsidR="00066A04">
        <w:t xml:space="preserve"> ____</w:t>
      </w:r>
      <w:r w:rsidR="00E90DBD">
        <w:t>8</w:t>
      </w:r>
      <w:r w:rsidR="00E90DBD" w:rsidRPr="00E90DBD">
        <w:rPr>
          <w:vertAlign w:val="superscript"/>
        </w:rPr>
        <w:t>th</w:t>
      </w:r>
      <w:r w:rsidR="00E90DBD">
        <w:t xml:space="preserve"> may</w:t>
      </w:r>
      <w:r w:rsidR="00066A04">
        <w:t>___________________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22B7C875" w:rsidR="00A127C4" w:rsidRDefault="00066A04">
      <w:r>
        <w:t>_______________</w:t>
      </w:r>
      <w:r w:rsidR="00E90DBD">
        <w:t>yes</w:t>
      </w:r>
      <w:r>
        <w:t>________________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1D5C4968" w:rsidR="00A127C4" w:rsidRDefault="00BB66B1">
      <w:r>
        <w:t>Idea generation / brainstorming</w:t>
      </w:r>
      <w:r w:rsidR="00066A04">
        <w:t xml:space="preserve">  ______</w:t>
      </w:r>
      <w:r w:rsidR="00E90DBD">
        <w:t>no</w:t>
      </w:r>
      <w:r w:rsidR="00066A04">
        <w:t>____________</w:t>
      </w:r>
    </w:p>
    <w:p w14:paraId="4B1DE582" w14:textId="4F9E73DA" w:rsidR="00A127C4" w:rsidRDefault="00BB66B1">
      <w:r>
        <w:t>Code generation or assistance</w:t>
      </w:r>
      <w:r w:rsidR="00066A04">
        <w:t xml:space="preserve"> ______</w:t>
      </w:r>
      <w:r w:rsidR="00E90DBD">
        <w:t>no</w:t>
      </w:r>
      <w:r w:rsidR="00066A04">
        <w:t>__________</w:t>
      </w:r>
    </w:p>
    <w:p w14:paraId="54FA81DE" w14:textId="4F58E042" w:rsidR="00A127C4" w:rsidRDefault="00BB66B1">
      <w:r>
        <w:t>UI / UX design</w:t>
      </w:r>
      <w:r w:rsidR="00066A04">
        <w:t xml:space="preserve"> _______</w:t>
      </w:r>
      <w:r w:rsidR="00E90DBD">
        <w:t>yes</w:t>
      </w:r>
      <w:r w:rsidR="00066A04">
        <w:t>_________</w:t>
      </w:r>
    </w:p>
    <w:p w14:paraId="29551317" w14:textId="5BAA97D9" w:rsidR="00A127C4" w:rsidRDefault="00BB66B1">
      <w:r>
        <w:t>Content creation</w:t>
      </w:r>
      <w:r w:rsidR="00066A04">
        <w:t xml:space="preserve"> _____</w:t>
      </w:r>
      <w:r w:rsidR="00E90DBD">
        <w:t>no</w:t>
      </w:r>
      <w:r w:rsidR="00066A04">
        <w:t>___________</w:t>
      </w:r>
    </w:p>
    <w:p w14:paraId="3FCA3358" w14:textId="4BECD70B" w:rsidR="00A127C4" w:rsidRDefault="00BB66B1">
      <w:r>
        <w:t>Data analysis</w:t>
      </w:r>
      <w:r w:rsidR="00066A04">
        <w:t xml:space="preserve"> _____</w:t>
      </w:r>
      <w:r w:rsidR="00E90DBD">
        <w:t>no</w:t>
      </w:r>
      <w:r w:rsidR="00066A04">
        <w:t>__________</w:t>
      </w:r>
    </w:p>
    <w:p w14:paraId="4B209694" w14:textId="74CA4EA1" w:rsidR="00A127C4" w:rsidRDefault="00BB66B1">
      <w:r>
        <w:t>Testing / debugging</w:t>
      </w:r>
      <w:r w:rsidR="00066A04">
        <w:t xml:space="preserve"> ______</w:t>
      </w:r>
      <w:r w:rsidR="00E90DBD">
        <w:t>no</w:t>
      </w:r>
      <w:r w:rsidR="00066A04">
        <w:t>________</w:t>
      </w:r>
    </w:p>
    <w:p w14:paraId="3C3D7CEA" w14:textId="3A725A64" w:rsidR="00A127C4" w:rsidRDefault="00BB66B1">
      <w:r>
        <w:t>Other</w:t>
      </w:r>
      <w:r w:rsidR="00066A04">
        <w:t xml:space="preserve"> __________</w:t>
      </w:r>
      <w:r w:rsidR="00E90DBD">
        <w:t>no</w:t>
      </w:r>
      <w:r w:rsidR="00066A04">
        <w:t>______________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40880059" w:rsidR="00066A04" w:rsidRDefault="00066A04" w:rsidP="00066A04">
      <w:r>
        <w:t>1. Feature Name _____</w:t>
      </w:r>
      <w:r w:rsidR="00E90DBD">
        <w:t>ui/ux</w:t>
      </w:r>
      <w:r>
        <w:t>_______________</w:t>
      </w:r>
    </w:p>
    <w:p w14:paraId="129CC6A3" w14:textId="360FA800" w:rsidR="00066A04" w:rsidRDefault="00066A04" w:rsidP="00066A04">
      <w:r>
        <w:t>2.  Self-Generated/AI-Generated/Both ______</w:t>
      </w:r>
      <w:r w:rsidR="00E90DBD">
        <w:t>both</w:t>
      </w:r>
      <w:r>
        <w:t>_____________</w:t>
      </w:r>
    </w:p>
    <w:p w14:paraId="237D0DF2" w14:textId="3C02E384" w:rsidR="00066A04" w:rsidRDefault="00066A04" w:rsidP="00066A04">
      <w:r>
        <w:t>3. Description ( include  AI tools/platform Used, prompt used , Output Summary, Modification)   ________</w:t>
      </w:r>
      <w:r w:rsidR="00E90DBD">
        <w:t xml:space="preserve">google antigravity </w:t>
      </w:r>
      <w:r>
        <w:t>______________________________________________</w:t>
      </w:r>
    </w:p>
    <w:p w14:paraId="427CFBAB" w14:textId="77777777" w:rsidR="00BB66B1" w:rsidRDefault="00BB66B1" w:rsidP="00066A04"/>
    <w:p w14:paraId="174E2871" w14:textId="3A9B14FA" w:rsidR="00A127C4" w:rsidRDefault="00A127C4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EC0F925" w:rsidR="00A127C4" w:rsidRDefault="00BB66B1">
      <w:r>
        <w:t>Name of Team Representative:</w:t>
      </w:r>
      <w:r w:rsidR="00E90DBD">
        <w:t xml:space="preserve"> Tanisha suryavanshi</w:t>
      </w:r>
    </w:p>
    <w:p w14:paraId="625AA66E" w14:textId="1C2D1E92" w:rsidR="00A127C4" w:rsidRDefault="00A127C4"/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567044">
    <w:abstractNumId w:val="8"/>
  </w:num>
  <w:num w:numId="2" w16cid:durableId="14424988">
    <w:abstractNumId w:val="6"/>
  </w:num>
  <w:num w:numId="3" w16cid:durableId="239950330">
    <w:abstractNumId w:val="5"/>
  </w:num>
  <w:num w:numId="4" w16cid:durableId="693993285">
    <w:abstractNumId w:val="4"/>
  </w:num>
  <w:num w:numId="5" w16cid:durableId="272249545">
    <w:abstractNumId w:val="7"/>
  </w:num>
  <w:num w:numId="6" w16cid:durableId="1257207345">
    <w:abstractNumId w:val="3"/>
  </w:num>
  <w:num w:numId="7" w16cid:durableId="2021156184">
    <w:abstractNumId w:val="2"/>
  </w:num>
  <w:num w:numId="8" w16cid:durableId="1300764937">
    <w:abstractNumId w:val="1"/>
  </w:num>
  <w:num w:numId="9" w16cid:durableId="123470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190191"/>
    <w:rsid w:val="002219CD"/>
    <w:rsid w:val="0029639D"/>
    <w:rsid w:val="00326F90"/>
    <w:rsid w:val="004E57A2"/>
    <w:rsid w:val="00801824"/>
    <w:rsid w:val="0094592E"/>
    <w:rsid w:val="00971F7B"/>
    <w:rsid w:val="00A127C4"/>
    <w:rsid w:val="00AA1D8D"/>
    <w:rsid w:val="00B47730"/>
    <w:rsid w:val="00BB66B1"/>
    <w:rsid w:val="00C65EA9"/>
    <w:rsid w:val="00CB0664"/>
    <w:rsid w:val="00E90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ritisha purkait</cp:lastModifiedBy>
  <cp:revision>4</cp:revision>
  <dcterms:created xsi:type="dcterms:W3CDTF">2026-04-27T09:43:00Z</dcterms:created>
  <dcterms:modified xsi:type="dcterms:W3CDTF">2026-05-08T17:12:00Z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